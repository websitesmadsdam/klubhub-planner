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Projektplan – Klubdrift Web App (Håndboldklub)</w:t>
      </w:r>
    </w:p>
    <w:p>
      <w:pPr>
        <w:pStyle w:val="Heading2"/>
      </w:pPr>
      <w:r>
        <w:t>1. Formål</w:t>
      </w:r>
    </w:p>
    <w:p>
      <w:r>
        <w:t>Appen skal understøtte ungdomsudvalg og bestyrelse i den daglige drift af håndboldklubben.</w:t>
      </w:r>
    </w:p>
    <w:p>
      <w:r>
        <w:t>Den skal samle planlægning, opgaver, møder, dokumenter og træningstider ét sted.</w:t>
      </w:r>
    </w:p>
    <w:p/>
    <w:p>
      <w:r>
        <w:t>Appen skal IKKE erstatte Holdsport og skal ikke håndtere medlemmer eller tilmeldinger.</w:t>
      </w:r>
    </w:p>
    <w:p>
      <w:pPr>
        <w:pStyle w:val="Heading2"/>
      </w:pPr>
      <w:r>
        <w:t>2. Målgruppe</w:t>
      </w:r>
    </w:p>
    <w:p>
      <w:r>
        <w:t>Primære brugere:</w:t>
      </w:r>
    </w:p>
    <w:p>
      <w:r>
        <w:t>• Ungdomsudvalg</w:t>
      </w:r>
    </w:p>
    <w:p>
      <w:r>
        <w:t>• Bestyrelse</w:t>
      </w:r>
    </w:p>
    <w:p/>
    <w:p>
      <w:r>
        <w:t>Sekundære brugere:</w:t>
      </w:r>
    </w:p>
    <w:p>
      <w:r>
        <w:t>• Personer med læseadgang (fx kasserer eller andre udvalg)</w:t>
      </w:r>
    </w:p>
    <w:p>
      <w:pPr>
        <w:pStyle w:val="Heading2"/>
      </w:pPr>
      <w:r>
        <w:t>3. Hovedfunktioner (MVP)</w:t>
      </w:r>
    </w:p>
    <w:p>
      <w:r>
        <w:t>1. Dashboard – overblik over opgaver, aktiviteter og møder</w:t>
      </w:r>
    </w:p>
    <w:p>
      <w:r>
        <w:t>2. Årshjul – planlægning af sæsonens aktiviteter</w:t>
      </w:r>
    </w:p>
    <w:p>
      <w:r>
        <w:t>3. Opgaver – ansvar og opfølgning</w:t>
      </w:r>
    </w:p>
    <w:p>
      <w:r>
        <w:t>4. Møder og beslutninger – referater og beslutningsopfølgning</w:t>
      </w:r>
    </w:p>
    <w:p>
      <w:r>
        <w:t>5. Dokumenter – fælles dokumentbibliotek</w:t>
      </w:r>
    </w:p>
    <w:p>
      <w:r>
        <w:t>6. Træningstider – planlægning af haltider og træning</w:t>
      </w:r>
    </w:p>
    <w:p>
      <w:r>
        <w:t>7. Brugere – simpel administration</w:t>
      </w:r>
    </w:p>
    <w:p>
      <w:pPr>
        <w:pStyle w:val="Heading2"/>
      </w:pPr>
      <w:r>
        <w:t>4. Roller i systemet</w:t>
      </w:r>
    </w:p>
    <w:p>
      <w:r>
        <w:t>Admin</w:t>
      </w:r>
    </w:p>
    <w:p>
      <w:r>
        <w:t>• Kan administrere brugere</w:t>
      </w:r>
    </w:p>
    <w:p>
      <w:r>
        <w:t>• Kan redigere alt indhold</w:t>
      </w:r>
    </w:p>
    <w:p/>
    <w:p>
      <w:r>
        <w:t>Redaktør</w:t>
      </w:r>
    </w:p>
    <w:p>
      <w:r>
        <w:t>• Kan oprette og redigere indhold</w:t>
      </w:r>
    </w:p>
    <w:p>
      <w:r>
        <w:t>• Kan ikke administrere brugere</w:t>
      </w:r>
    </w:p>
    <w:p/>
    <w:p>
      <w:r>
        <w:t>Læs</w:t>
      </w:r>
    </w:p>
    <w:p>
      <w:r>
        <w:t>• Kan kun se indhold</w:t>
      </w:r>
    </w:p>
    <w:p>
      <w:pPr>
        <w:pStyle w:val="Heading2"/>
      </w:pPr>
      <w:r>
        <w:t>5. Systemstruktur</w:t>
      </w:r>
    </w:p>
    <w:p>
      <w:r>
        <w:t>Primær navigation i appen:</w:t>
      </w:r>
    </w:p>
    <w:p/>
    <w:p>
      <w:r>
        <w:t>Dashboard</w:t>
      </w:r>
    </w:p>
    <w:p>
      <w:r>
        <w:t>Årshjul</w:t>
      </w:r>
    </w:p>
    <w:p>
      <w:r>
        <w:t>Opgaver</w:t>
      </w:r>
    </w:p>
    <w:p>
      <w:r>
        <w:t>Møder</w:t>
      </w:r>
    </w:p>
    <w:p>
      <w:r>
        <w:t>Dokumenter</w:t>
      </w:r>
    </w:p>
    <w:p>
      <w:r>
        <w:t>Træningstider</w:t>
      </w:r>
    </w:p>
    <w:p>
      <w:r>
        <w:t>Brugere (kun admin)</w:t>
      </w:r>
    </w:p>
    <w:p>
      <w:pPr>
        <w:pStyle w:val="Heading2"/>
      </w:pPr>
      <w:r>
        <w:t>6. Årshjul</w:t>
      </w:r>
    </w:p>
    <w:p>
      <w:r>
        <w:t>Formål:</w:t>
      </w:r>
    </w:p>
    <w:p>
      <w:r>
        <w:t>Samle alle tilbagevendende aktiviteter i klubben.</w:t>
      </w:r>
    </w:p>
    <w:p/>
    <w:p>
      <w:r>
        <w:t>Eksempler:</w:t>
      </w:r>
    </w:p>
    <w:p>
      <w:r>
        <w:t>• Trænerrekruttering</w:t>
      </w:r>
    </w:p>
    <w:p>
      <w:r>
        <w:t>• Børneattester</w:t>
      </w:r>
    </w:p>
    <w:p>
      <w:r>
        <w:t>• Fordeling af haltider</w:t>
      </w:r>
    </w:p>
    <w:p>
      <w:r>
        <w:t>• Sæsonopstart</w:t>
      </w:r>
    </w:p>
    <w:p>
      <w:r>
        <w:t>• Hjemmebanedage</w:t>
      </w:r>
    </w:p>
    <w:p>
      <w:r>
        <w:t>• Stævner</w:t>
      </w:r>
    </w:p>
    <w:p>
      <w:r>
        <w:t>• Sæsonafslutning</w:t>
      </w:r>
    </w:p>
    <w:p/>
    <w:p>
      <w:r>
        <w:t>Et årshjulspunkt kan indeholde:</w:t>
      </w:r>
    </w:p>
    <w:p>
      <w:r>
        <w:t>• Beskrivelse</w:t>
      </w:r>
    </w:p>
    <w:p>
      <w:r>
        <w:t>• Ansvarlig</w:t>
      </w:r>
    </w:p>
    <w:p>
      <w:r>
        <w:t>• Opgaver</w:t>
      </w:r>
    </w:p>
    <w:p>
      <w:r>
        <w:t>• Dokumenter</w:t>
      </w:r>
    </w:p>
    <w:p>
      <w:pPr>
        <w:pStyle w:val="Heading2"/>
      </w:pPr>
      <w:r>
        <w:t>7. Opgaver</w:t>
      </w:r>
    </w:p>
    <w:p>
      <w:r>
        <w:t>Opgaver bruges til at følge op på arbejde i klubben.</w:t>
      </w:r>
    </w:p>
    <w:p/>
    <w:p>
      <w:r>
        <w:t>Felter:</w:t>
      </w:r>
    </w:p>
    <w:p>
      <w:r>
        <w:t>• Titel</w:t>
      </w:r>
    </w:p>
    <w:p>
      <w:r>
        <w:t>• Ansvarlig</w:t>
      </w:r>
    </w:p>
    <w:p>
      <w:r>
        <w:t>• Deadline</w:t>
      </w:r>
    </w:p>
    <w:p>
      <w:r>
        <w:t>• Status</w:t>
      </w:r>
    </w:p>
    <w:p>
      <w:r>
        <w:t>• Prioritet</w:t>
      </w:r>
    </w:p>
    <w:p>
      <w:r>
        <w:t>• Relation til årshjul eller møde</w:t>
      </w:r>
    </w:p>
    <w:p>
      <w:pPr>
        <w:pStyle w:val="Heading2"/>
      </w:pPr>
      <w:r>
        <w:t>8. Møder og beslutninger</w:t>
      </w:r>
    </w:p>
    <w:p>
      <w:r>
        <w:t>Møder registreres med:</w:t>
      </w:r>
    </w:p>
    <w:p>
      <w:r>
        <w:t>• Dato</w:t>
      </w:r>
    </w:p>
    <w:p>
      <w:r>
        <w:t>• Dagsorden</w:t>
      </w:r>
    </w:p>
    <w:p>
      <w:r>
        <w:t>• Referat</w:t>
      </w:r>
    </w:p>
    <w:p/>
    <w:p>
      <w:r>
        <w:t>Beslutninger registreres separat, så de kan følges op med opgaver.</w:t>
      </w:r>
    </w:p>
    <w:p>
      <w:pPr>
        <w:pStyle w:val="Heading2"/>
      </w:pPr>
      <w:r>
        <w:t>9. Dokumenter</w:t>
      </w:r>
    </w:p>
    <w:p>
      <w:r>
        <w:t>Dokumentbibliotek med kategorier.</w:t>
      </w:r>
    </w:p>
    <w:p/>
    <w:p>
      <w:r>
        <w:t>Eksempler:</w:t>
      </w:r>
    </w:p>
    <w:p>
      <w:r>
        <w:t>• Referater</w:t>
      </w:r>
    </w:p>
    <w:p>
      <w:r>
        <w:t>• Skabeloner</w:t>
      </w:r>
    </w:p>
    <w:p>
      <w:r>
        <w:t>• Politikker</w:t>
      </w:r>
    </w:p>
    <w:p>
      <w:r>
        <w:t>• Trænerinformation</w:t>
      </w:r>
    </w:p>
    <w:p>
      <w:r>
        <w:t>• Årsplaner</w:t>
      </w:r>
    </w:p>
    <w:p>
      <w:pPr>
        <w:pStyle w:val="Heading2"/>
      </w:pPr>
      <w:r>
        <w:t>10. Træningstider</w:t>
      </w:r>
    </w:p>
    <w:p>
      <w:r>
        <w:t>Planlægning af haltider.</w:t>
      </w:r>
    </w:p>
    <w:p/>
    <w:p>
      <w:r>
        <w:t>Felter:</w:t>
      </w:r>
    </w:p>
    <w:p>
      <w:r>
        <w:t>• Hal</w:t>
      </w:r>
    </w:p>
    <w:p>
      <w:r>
        <w:t>• Dag</w:t>
      </w:r>
    </w:p>
    <w:p>
      <w:r>
        <w:t>• Start og slut</w:t>
      </w:r>
    </w:p>
    <w:p>
      <w:r>
        <w:t>• Hold</w:t>
      </w:r>
    </w:p>
    <w:p>
      <w:r>
        <w:t>• Status (forslag, godkendt, offentliggjort)</w:t>
      </w:r>
    </w:p>
    <w:p>
      <w:pPr>
        <w:pStyle w:val="Heading2"/>
      </w:pPr>
      <w:r>
        <w:t>11. Teknisk arkitektur</w:t>
      </w:r>
    </w:p>
    <w:p>
      <w:r>
        <w:t>Frontend:</w:t>
      </w:r>
    </w:p>
    <w:p>
      <w:r>
        <w:t>Next.js / React</w:t>
      </w:r>
    </w:p>
    <w:p/>
    <w:p>
      <w:r>
        <w:t>Backend:</w:t>
      </w:r>
    </w:p>
    <w:p>
      <w:r>
        <w:t>Supabase</w:t>
      </w:r>
    </w:p>
    <w:p/>
    <w:p>
      <w:r>
        <w:t>Database:</w:t>
      </w:r>
    </w:p>
    <w:p>
      <w:r>
        <w:t>PostgreSQL</w:t>
      </w:r>
    </w:p>
    <w:p/>
    <w:p>
      <w:r>
        <w:t>Filhåndtering:</w:t>
      </w:r>
    </w:p>
    <w:p>
      <w:r>
        <w:t>Supabase Storage</w:t>
      </w:r>
    </w:p>
    <w:p>
      <w:pPr>
        <w:pStyle w:val="Heading2"/>
      </w:pPr>
      <w:r>
        <w:t>12. Datamodel (hovedtabeller)</w:t>
      </w:r>
    </w:p>
    <w:p>
      <w:r>
        <w:t>• profiles</w:t>
      </w:r>
    </w:p>
    <w:p>
      <w:r>
        <w:t>• roles</w:t>
      </w:r>
    </w:p>
    <w:p>
      <w:r>
        <w:t>• yearwheel_items</w:t>
      </w:r>
    </w:p>
    <w:p>
      <w:r>
        <w:t>• tasks</w:t>
      </w:r>
    </w:p>
    <w:p>
      <w:r>
        <w:t>• meetings</w:t>
      </w:r>
    </w:p>
    <w:p>
      <w:r>
        <w:t>• meeting_decisions</w:t>
      </w:r>
    </w:p>
    <w:p>
      <w:r>
        <w:t>• documents</w:t>
      </w:r>
    </w:p>
    <w:p>
      <w:r>
        <w:t>• facilities</w:t>
      </w:r>
    </w:p>
    <w:p>
      <w:r>
        <w:t>• training_slots</w:t>
      </w:r>
    </w:p>
    <w:p>
      <w:pPr>
        <w:pStyle w:val="Heading2"/>
      </w:pPr>
      <w:r>
        <w:t>13. Udviklingsplan</w:t>
      </w:r>
    </w:p>
    <w:p>
      <w:r>
        <w:t>Fase 1 – Analyse og design</w:t>
      </w:r>
    </w:p>
    <w:p>
      <w:r>
        <w:t>• Definere datamodel</w:t>
      </w:r>
    </w:p>
    <w:p>
      <w:r>
        <w:t>• Definere brugerflows</w:t>
      </w:r>
    </w:p>
    <w:p>
      <w:r>
        <w:t>• Wireframes</w:t>
      </w:r>
    </w:p>
    <w:p/>
    <w:p>
      <w:r>
        <w:t>Fase 2 – Grundsystem</w:t>
      </w:r>
    </w:p>
    <w:p>
      <w:r>
        <w:t>• Login</w:t>
      </w:r>
    </w:p>
    <w:p>
      <w:r>
        <w:t>• Brugere</w:t>
      </w:r>
    </w:p>
    <w:p>
      <w:r>
        <w:t>• Navigation</w:t>
      </w:r>
    </w:p>
    <w:p/>
    <w:p>
      <w:r>
        <w:t>Fase 3 – Kernefunktioner</w:t>
      </w:r>
    </w:p>
    <w:p>
      <w:r>
        <w:t>• Årshjul</w:t>
      </w:r>
    </w:p>
    <w:p>
      <w:r>
        <w:t>• Opgaver</w:t>
      </w:r>
    </w:p>
    <w:p>
      <w:r>
        <w:t>• Møder og beslutninger</w:t>
      </w:r>
    </w:p>
    <w:p/>
    <w:p>
      <w:r>
        <w:t>Fase 4 – Dokumenter</w:t>
      </w:r>
    </w:p>
    <w:p>
      <w:r>
        <w:t>• Dokumentbibliotek</w:t>
      </w:r>
    </w:p>
    <w:p/>
    <w:p>
      <w:r>
        <w:t>Fase 5 – Træningstider</w:t>
      </w:r>
    </w:p>
    <w:p>
      <w:r>
        <w:t>• Planlægning af haltider</w:t>
      </w:r>
    </w:p>
    <w:p/>
    <w:p>
      <w:r>
        <w:t>Fase 6 – Dashboard</w:t>
      </w:r>
    </w:p>
    <w:p>
      <w:r>
        <w:t>• Samlet overblik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